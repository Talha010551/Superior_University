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Chatbot Project Documentation</w:t>
      </w:r>
    </w:p>
    <w:p>
      <w:r>
        <w:t>Name: Talha Rafiq</w:t>
      </w:r>
    </w:p>
    <w:p>
      <w:r>
        <w:t>Class: BSAI (4A)</w:t>
      </w:r>
    </w:p>
    <w:p>
      <w:r>
        <w:t>Roll No: 029</w:t>
      </w:r>
    </w:p>
    <w:p>
      <w:r>
        <w:t xml:space="preserve"> </w:t>
      </w:r>
    </w:p>
    <w:p>
      <w:r>
        <w:t>1. Project Overview</w:t>
      </w:r>
    </w:p>
    <w:p>
      <w:r>
        <w:t>This project is a rule-based chatbot built using Python, Flask, and NLTK. It uses intents.json for patterns and responses, NLTK for text processing, and Flask for web deployment.</w:t>
      </w:r>
    </w:p>
    <w:p>
      <w:r>
        <w:t>2. Project Structure</w:t>
      </w:r>
    </w:p>
    <w:p>
      <w:r>
        <w:t>- app.py: Flask web server</w:t>
      </w:r>
    </w:p>
    <w:p>
      <w:r>
        <w:t>- main.py: Terminal chatbot</w:t>
      </w:r>
    </w:p>
    <w:p>
      <w:r>
        <w:t>- utils.py: NLP utilities</w:t>
      </w:r>
    </w:p>
    <w:p>
      <w:r>
        <w:t>- intents.json: Intent definitions</w:t>
      </w:r>
    </w:p>
    <w:p>
      <w:r>
        <w:t>- templates/index.html: Web interface</w:t>
      </w:r>
    </w:p>
    <w:p>
      <w:r>
        <w:t>3. Chatbot Workflow</w:t>
      </w:r>
    </w:p>
    <w:p>
      <w:r>
        <w:t>a. Load intents from intents.json</w:t>
      </w:r>
    </w:p>
    <w:p>
      <w:r>
        <w:t>b. Preprocess user input (lowercase, remove symbols, tokenize, lemmatize)</w:t>
      </w:r>
    </w:p>
    <w:p>
      <w:r>
        <w:t>c. Match best intent using pattern similarity</w:t>
      </w:r>
    </w:p>
    <w:p>
      <w:r>
        <w:t>d. Return a random response from the matched intent</w:t>
      </w:r>
    </w:p>
    <w:p>
      <w:r>
        <w:t>4. Flask Web App (app.py)</w:t>
      </w:r>
    </w:p>
    <w:p>
      <w:r>
        <w:t>- GET / → Loads index.html</w:t>
      </w:r>
    </w:p>
    <w:p>
      <w:r>
        <w:t>- POST /chat → Accepts user message and returns chatbot response</w:t>
      </w:r>
    </w:p>
    <w:p>
      <w:r>
        <w:t>5. Terminal Chatbot (main.py)</w:t>
      </w:r>
    </w:p>
    <w:p>
      <w:r>
        <w:t>- Runs chatbot fully in terminal</w:t>
      </w:r>
    </w:p>
    <w:p>
      <w:r>
        <w:t>- Loads intents and matches responses</w:t>
      </w:r>
    </w:p>
    <w:p>
      <w:r>
        <w:t>- Exit using quit/bye/exit</w:t>
      </w:r>
    </w:p>
    <w:p>
      <w:r>
        <w:t>6. Utils (utils.py)</w:t>
      </w:r>
    </w:p>
    <w:p>
      <w:r>
        <w:t>- Text preprocessing</w:t>
      </w:r>
    </w:p>
    <w:p>
      <w:r>
        <w:t>- Lemmatization</w:t>
      </w:r>
    </w:p>
    <w:p>
      <w:r>
        <w:t>- Pattern matching</w:t>
      </w:r>
    </w:p>
    <w:p>
      <w:r>
        <w:t>- Intent selection</w:t>
      </w:r>
    </w:p>
    <w:p>
      <w:r>
        <w:t>- Response generation</w:t>
      </w:r>
    </w:p>
    <w:p>
      <w:r>
        <w:t>7. Requirements</w:t>
      </w:r>
    </w:p>
    <w:p>
      <w:r>
        <w:t>pip install flask nltk numpy</w:t>
      </w:r>
    </w:p>
    <w:p>
      <w:r>
        <w:t>nltk.download('wordnet')</w:t>
      </w:r>
    </w:p>
    <w:p>
      <w:r>
        <w:t>8. How to Run</w:t>
      </w:r>
    </w:p>
    <w:p>
      <w:r>
        <w:t>Terminal: python main.py</w:t>
      </w:r>
    </w:p>
    <w:p>
      <w:r>
        <w:t>Web: python app.py → open http://127.0.0.1:5000/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